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EUC_SNG ユーザー作成手順書（完全版）</w:t>
      </w:r>
    </w:p>
    <w:p>
      <w:r>
        <w:rPr>
          <w:b/>
        </w:rPr>
        <w:t>対象ユーザー：</w:t>
      </w:r>
      <w:r>
        <w:t>EUC_SNG</w:t>
      </w:r>
      <w:r>
        <w:rPr>
          <w:b/>
        </w:rPr>
        <w:br/>
        <w:t>目的：</w:t>
      </w:r>
      <w:r>
        <w:t>EUC_SNGユーザーを作成し、Role、Profile、Resource Manager、監査、Logon Trigger等を設定したうえで、ログイン確認を行う。</w:t>
      </w:r>
    </w:p>
    <w:p>
      <w:r>
        <w:rPr>
          <w:b/>
          <w:sz w:val="26"/>
        </w:rPr>
        <w:t>1. OS環境確認</w:t>
      </w:r>
    </w:p>
    <w:p>
      <w:r>
        <w:rPr>
          <w:b/>
        </w:rPr>
        <w:t>作業内容：</w:t>
      </w:r>
      <w:r>
        <w:t>OSユーザー、ホスト名、日時、プロンプト等の環境情報を確認する。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sudo su - oracle</w:t>
      </w:r>
    </w:p>
    <w:p>
      <w:r>
        <w:rPr>
          <w:rFonts w:ascii="Consolas" w:hAnsi="Consolas"/>
          <w:sz w:val="18"/>
        </w:rPr>
        <w:t>id</w:t>
      </w:r>
    </w:p>
    <w:p>
      <w:r>
        <w:rPr>
          <w:rFonts w:ascii="Consolas" w:hAnsi="Consolas"/>
          <w:sz w:val="18"/>
        </w:rPr>
        <w:t>uname -n</w:t>
      </w:r>
    </w:p>
    <w:p>
      <w:r>
        <w:rPr>
          <w:rFonts w:ascii="Consolas" w:hAnsi="Consolas"/>
          <w:sz w:val="18"/>
        </w:rPr>
        <w:t>date</w:t>
      </w:r>
    </w:p>
    <w:p>
      <w:r>
        <w:rPr>
          <w:rFonts w:ascii="Consolas" w:hAnsi="Consolas"/>
          <w:sz w:val="18"/>
        </w:rPr>
        <w:t>export PS1='...'</w:t>
      </w:r>
    </w:p>
    <w:p>
      <w:r>
        <w:rPr>
          <w:b/>
        </w:rPr>
        <w:t>期待値：</w:t>
      </w:r>
      <w:r>
        <w:t>エラーが発生せず、想定した環境情報が表示されること。</w:t>
      </w:r>
    </w:p>
    <w:p>
      <w:r>
        <w:rPr>
          <w:b/>
          <w:sz w:val="26"/>
        </w:rPr>
        <w:t>2. Oracle DB接続</w:t>
      </w:r>
    </w:p>
    <w:p>
      <w:r>
        <w:rPr>
          <w:b/>
        </w:rPr>
        <w:t>作業内容：</w:t>
      </w:r>
      <w:r>
        <w:t>SYSDBA権限でデータベースへ接続する。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sqlplus / as sysdba</w:t>
      </w:r>
    </w:p>
    <w:p>
      <w:r>
        <w:rPr>
          <w:rFonts w:ascii="Consolas" w:hAnsi="Consolas"/>
          <w:sz w:val="18"/>
        </w:rPr>
        <w:t>show user</w:t>
      </w:r>
    </w:p>
    <w:p>
      <w:r>
        <w:rPr>
          <w:rFonts w:ascii="Consolas" w:hAnsi="Consolas"/>
          <w:sz w:val="18"/>
        </w:rPr>
        <w:t>set time on</w:t>
      </w:r>
    </w:p>
    <w:p>
      <w:r>
        <w:rPr>
          <w:b/>
        </w:rPr>
        <w:t>期待値：</w:t>
      </w:r>
      <w:r>
        <w:t>エラーが発生せず、SYSDBAとして接続できること。</w:t>
      </w:r>
    </w:p>
    <w:p>
      <w:r>
        <w:rPr>
          <w:b/>
        </w:rPr>
        <w:t>注意：</w:t>
      </w:r>
      <w:r>
        <w:t>DBが起動しており、対象インスタンスへ接続できる状態で実施する。</w:t>
      </w:r>
    </w:p>
    <w:p>
      <w:r>
        <w:rPr>
          <w:b/>
          <w:sz w:val="26"/>
        </w:rPr>
        <w:t>3. DBA_USERS事前確認</w:t>
      </w:r>
    </w:p>
    <w:p>
      <w:r>
        <w:rPr>
          <w:b/>
        </w:rPr>
        <w:t>作業内容：</w:t>
      </w:r>
      <w:r>
        <w:t>ユーザー作成前のDBユーザー情報を確認する。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USERNAME, ACCOUNT_STATUS, DEFAULT_TABLESPACE,</w:t>
      </w:r>
    </w:p>
    <w:p>
      <w:r>
        <w:rPr>
          <w:rFonts w:ascii="Consolas" w:hAnsi="Consolas"/>
          <w:sz w:val="18"/>
        </w:rPr>
        <w:t>TEMPORARY_TABLESPACE, LOCAL_TEMP_TABLESPACE, COMMON, CREATED</w:t>
      </w:r>
    </w:p>
    <w:p>
      <w:r>
        <w:rPr>
          <w:rFonts w:ascii="Consolas" w:hAnsi="Consolas"/>
          <w:sz w:val="18"/>
        </w:rPr>
        <w:t>FROM DBA_USERS</w:t>
      </w:r>
    </w:p>
    <w:p>
      <w:r>
        <w:rPr>
          <w:rFonts w:ascii="Consolas" w:hAnsi="Consolas"/>
          <w:sz w:val="18"/>
        </w:rPr>
        <w:t>WHERE ACCOUNT_STATUS='OPEN'</w:t>
      </w:r>
    </w:p>
    <w:p>
      <w:r>
        <w:rPr>
          <w:rFonts w:ascii="Consolas" w:hAnsi="Consolas"/>
          <w:sz w:val="18"/>
        </w:rPr>
        <w:t>ORDER BY USERNAME;</w:t>
      </w:r>
    </w:p>
    <w:p>
      <w:r>
        <w:rPr>
          <w:b/>
        </w:rPr>
        <w:t>期待値：</w:t>
      </w:r>
      <w:r>
        <w:t>EUC_SNGが未作成であること、および既存ユーザーの状態を確認できること。</w:t>
      </w:r>
    </w:p>
    <w:p>
      <w:r>
        <w:rPr>
          <w:b/>
          <w:sz w:val="26"/>
        </w:rPr>
        <w:t>4. EUC_SNGユーザー作成</w:t>
      </w:r>
    </w:p>
    <w:p>
      <w:r>
        <w:rPr>
          <w:b/>
        </w:rPr>
        <w:t>作業内容：</w:t>
      </w:r>
      <w:r>
        <w:t>EUC_SNGユーザーを作成し、デフォルト表領域と一時表領域を設定する。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CREATE USER EUC_SNG IDENTIFIED BY "&lt;パスワード&gt;"</w:t>
      </w:r>
    </w:p>
    <w:p>
      <w:r>
        <w:rPr>
          <w:rFonts w:ascii="Consolas" w:hAnsi="Consolas"/>
          <w:sz w:val="18"/>
        </w:rPr>
        <w:t>DEFAULT TABLESPACE DATA</w:t>
      </w:r>
    </w:p>
    <w:p>
      <w:r>
        <w:rPr>
          <w:rFonts w:ascii="Consolas" w:hAnsi="Consolas"/>
          <w:sz w:val="18"/>
        </w:rPr>
        <w:t>TEMPORARY TABLESPACE TEMP02;</w:t>
      </w:r>
    </w:p>
    <w:p>
      <w:r>
        <w:rPr>
          <w:b/>
        </w:rPr>
        <w:t>期待値：</w:t>
      </w:r>
      <w:r>
        <w:t>エラーが発生せず、EUC_SNGが作成されること。</w:t>
      </w:r>
    </w:p>
    <w:p>
      <w:r>
        <w:rPr>
          <w:b/>
        </w:rPr>
        <w:t>注意：</w:t>
      </w:r>
      <w:r>
        <w:t>実際のパスワードは手順書へ平文で記載しない。</w:t>
      </w:r>
    </w:p>
    <w:p>
      <w:r>
        <w:rPr>
          <w:b/>
          <w:sz w:val="26"/>
        </w:rPr>
        <w:t>5. DBA_USERS作成後確認</w:t>
      </w:r>
    </w:p>
    <w:p>
      <w:r>
        <w:rPr>
          <w:b/>
        </w:rPr>
        <w:t>作業内容：</w:t>
      </w:r>
      <w:r>
        <w:t>作成したEUC_SNGのユーザー情報を確認する。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USERNAME, ACCOUNT_STATUS, DEFAULT_TABLESPACE,</w:t>
      </w:r>
    </w:p>
    <w:p>
      <w:r>
        <w:rPr>
          <w:rFonts w:ascii="Consolas" w:hAnsi="Consolas"/>
          <w:sz w:val="18"/>
        </w:rPr>
        <w:t>TEMPORARY_TABLESPACE, LOCAL_TEMP_TABLESPACE, COMMON, CREATED</w:t>
      </w:r>
    </w:p>
    <w:p>
      <w:r>
        <w:rPr>
          <w:rFonts w:ascii="Consolas" w:hAnsi="Consolas"/>
          <w:sz w:val="18"/>
        </w:rPr>
        <w:t>FROM DBA_USERS</w:t>
      </w:r>
    </w:p>
    <w:p>
      <w:r>
        <w:rPr>
          <w:rFonts w:ascii="Consolas" w:hAnsi="Consolas"/>
          <w:sz w:val="18"/>
        </w:rPr>
        <w:t>WHERE USERNAME LIKE 'EUC_%'</w:t>
      </w:r>
    </w:p>
    <w:p>
      <w:r>
        <w:rPr>
          <w:rFonts w:ascii="Consolas" w:hAnsi="Consolas"/>
          <w:sz w:val="18"/>
        </w:rPr>
        <w:t>ORDER BY USERNAME;</w:t>
      </w:r>
    </w:p>
    <w:p>
      <w:r>
        <w:rPr>
          <w:b/>
        </w:rPr>
        <w:t>期待値：</w:t>
      </w:r>
      <w:r>
        <w:t>EUC_SNGが存在し、設定した表領域等が想定どおりであること。</w:t>
      </w:r>
    </w:p>
    <w:p>
      <w:r>
        <w:rPr>
          <w:b/>
          <w:sz w:val="26"/>
        </w:rPr>
        <w:t>6. Role事前確認</w:t>
      </w:r>
    </w:p>
    <w:p>
      <w:r>
        <w:rPr>
          <w:b/>
        </w:rPr>
        <w:t>作業内容：</w:t>
      </w:r>
      <w:r>
        <w:t>既存Roleのシステム権限およびRole間の付与状況を確認する。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ROLE, PRIVILEGE, ADMIN_OPTION, COMMON, INHERITED</w:t>
      </w:r>
    </w:p>
    <w:p>
      <w:r>
        <w:rPr>
          <w:rFonts w:ascii="Consolas" w:hAnsi="Consolas"/>
          <w:sz w:val="18"/>
        </w:rPr>
        <w:t>FROM ROLE_SYS_PRIVS</w:t>
      </w:r>
    </w:p>
    <w:p>
      <w:r>
        <w:rPr>
          <w:rFonts w:ascii="Consolas" w:hAnsi="Consolas"/>
          <w:sz w:val="18"/>
        </w:rPr>
        <w:t>WHERE ROLE LIKE 'RL_%'</w:t>
      </w:r>
    </w:p>
    <w:p>
      <w:r>
        <w:rPr>
          <w:rFonts w:ascii="Consolas" w:hAnsi="Consolas"/>
          <w:sz w:val="18"/>
        </w:rPr>
        <w:t>ORDER BY ROLE, PRIVILEGE;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ROLE, GRANTED_ROLE, ADMIN_OPTION</w:t>
      </w:r>
    </w:p>
    <w:p>
      <w:r>
        <w:rPr>
          <w:rFonts w:ascii="Consolas" w:hAnsi="Consolas"/>
          <w:sz w:val="18"/>
        </w:rPr>
        <w:t>FROM ROLE_ROLE_PRIVS</w:t>
      </w:r>
    </w:p>
    <w:p>
      <w:r>
        <w:rPr>
          <w:rFonts w:ascii="Consolas" w:hAnsi="Consolas"/>
          <w:sz w:val="18"/>
        </w:rPr>
        <w:t>WHERE ROLE LIKE 'RL_%'</w:t>
      </w:r>
    </w:p>
    <w:p>
      <w:r>
        <w:rPr>
          <w:rFonts w:ascii="Consolas" w:hAnsi="Consolas"/>
          <w:sz w:val="18"/>
        </w:rPr>
        <w:t>ORDER BY ROLE;</w:t>
      </w:r>
    </w:p>
    <w:p>
      <w:r>
        <w:rPr>
          <w:b/>
        </w:rPr>
        <w:t>期待値：</w:t>
      </w:r>
      <w:r>
        <w:t>対象Roleの存在および権限構成を確認できること。</w:t>
      </w:r>
    </w:p>
    <w:p>
      <w:r>
        <w:rPr>
          <w:b/>
          <w:sz w:val="26"/>
        </w:rPr>
        <w:t>7. Role付与</w:t>
      </w:r>
    </w:p>
    <w:p>
      <w:r>
        <w:rPr>
          <w:b/>
        </w:rPr>
        <w:t>作業内容：</w:t>
      </w:r>
      <w:r>
        <w:t>EUC_SNGへRL_SATS Roleを付与する。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GRANT RL_SATS TO EUC_SNG;</w:t>
      </w:r>
    </w:p>
    <w:p>
      <w:r>
        <w:rPr>
          <w:b/>
        </w:rPr>
        <w:t>期待値：</w:t>
      </w:r>
      <w:r>
        <w:t>エラーが発生せず、RL_SATSがEUC_SNGへ付与されること。</w:t>
      </w:r>
    </w:p>
    <w:p>
      <w:r>
        <w:rPr>
          <w:b/>
          <w:sz w:val="26"/>
        </w:rPr>
        <w:t>8. Role設定後確認</w:t>
      </w:r>
    </w:p>
    <w:p>
      <w:r>
        <w:rPr>
          <w:b/>
        </w:rPr>
        <w:t>作業内容：</w:t>
      </w:r>
      <w:r>
        <w:t>EUC_SNGへのRole付与状況および関連するTable権限を確認する。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GRANTEE, GRANTED_ROLE</w:t>
      </w:r>
    </w:p>
    <w:p>
      <w:r>
        <w:rPr>
          <w:rFonts w:ascii="Consolas" w:hAnsi="Consolas"/>
          <w:sz w:val="18"/>
        </w:rPr>
        <w:t>FROM DBA_ROLE_PRIVS</w:t>
      </w:r>
    </w:p>
    <w:p>
      <w:r>
        <w:rPr>
          <w:rFonts w:ascii="Consolas" w:hAnsi="Consolas"/>
          <w:sz w:val="18"/>
        </w:rPr>
        <w:t>WHERE GRANTEE LIKE 'EUC_%'</w:t>
      </w:r>
    </w:p>
    <w:p>
      <w:r>
        <w:rPr>
          <w:rFonts w:ascii="Consolas" w:hAnsi="Consolas"/>
          <w:sz w:val="18"/>
        </w:rPr>
        <w:t>ORDER BY GRANTEE;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GRANTEE, OWNER, TABLE_NAME, GRANTOR, PRIVILEGE, TYPE, INHERITED</w:t>
      </w:r>
    </w:p>
    <w:p>
      <w:r>
        <w:rPr>
          <w:rFonts w:ascii="Consolas" w:hAnsi="Consolas"/>
          <w:sz w:val="18"/>
        </w:rPr>
        <w:t>FROM DBA_TAB_PRIVS</w:t>
      </w:r>
    </w:p>
    <w:p>
      <w:r>
        <w:rPr>
          <w:rFonts w:ascii="Consolas" w:hAnsi="Consolas"/>
          <w:sz w:val="18"/>
        </w:rPr>
        <w:t>WHERE GRANTEE LIKE 'RL_%'</w:t>
      </w:r>
    </w:p>
    <w:p>
      <w:r>
        <w:rPr>
          <w:rFonts w:ascii="Consolas" w:hAnsi="Consolas"/>
          <w:sz w:val="18"/>
        </w:rPr>
        <w:t>ORDER BY GRANTEE, OWNER, TABLE_NAME;</w:t>
      </w:r>
    </w:p>
    <w:p>
      <w:r>
        <w:rPr>
          <w:b/>
        </w:rPr>
        <w:t>期待値：</w:t>
      </w:r>
      <w:r>
        <w:t>EUC_SNGにRL_SATSが付与され、対象Roleの権限を確認できること。</w:t>
      </w:r>
    </w:p>
    <w:p>
      <w:r>
        <w:rPr>
          <w:b/>
          <w:sz w:val="26"/>
        </w:rPr>
        <w:t>9. Profile事前確認</w:t>
      </w:r>
    </w:p>
    <w:p>
      <w:r>
        <w:rPr>
          <w:b/>
        </w:rPr>
        <w:t>作業内容：</w:t>
      </w:r>
      <w:r>
        <w:t>Oracle Profileの設定内容およびEUC_SNGの現在Profileを確認する。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PROFILE, RESOURCE_NAME, RESOURCE_TYPE, LIMIT, COMMON, INHERITED, IMPLICIT</w:t>
      </w:r>
    </w:p>
    <w:p>
      <w:r>
        <w:rPr>
          <w:rFonts w:ascii="Consolas" w:hAnsi="Consolas"/>
          <w:sz w:val="18"/>
        </w:rPr>
        <w:t>FROM DBA_PROFILES</w:t>
      </w:r>
    </w:p>
    <w:p>
      <w:r>
        <w:rPr>
          <w:rFonts w:ascii="Consolas" w:hAnsi="Consolas"/>
          <w:sz w:val="18"/>
        </w:rPr>
        <w:t>ORDER BY PROFILE, RESOURCE_NAME;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USERNAME, ACCOUNT_STATUS, DEFAULT_TABLESPACE, TEMPORARY_TABLESPACE, PROFILE, CREATED</w:t>
      </w:r>
    </w:p>
    <w:p>
      <w:r>
        <w:rPr>
          <w:rFonts w:ascii="Consolas" w:hAnsi="Consolas"/>
          <w:sz w:val="18"/>
        </w:rPr>
        <w:t>FROM DBA_USERS</w:t>
      </w:r>
    </w:p>
    <w:p>
      <w:r>
        <w:rPr>
          <w:rFonts w:ascii="Consolas" w:hAnsi="Consolas"/>
          <w:sz w:val="18"/>
        </w:rPr>
        <w:t>WHERE ACCOUNT_STATUS='OPEN'</w:t>
      </w:r>
    </w:p>
    <w:p>
      <w:r>
        <w:rPr>
          <w:rFonts w:ascii="Consolas" w:hAnsi="Consolas"/>
          <w:sz w:val="18"/>
        </w:rPr>
        <w:t>ORDER BY USERNAME;</w:t>
      </w:r>
    </w:p>
    <w:p>
      <w:r>
        <w:rPr>
          <w:b/>
        </w:rPr>
        <w:t>期待値：</w:t>
      </w:r>
      <w:r>
        <w:t>PROJ_SATS等の対象Profile設定とEUC_SNGの現在Profileを確認できること。</w:t>
      </w:r>
    </w:p>
    <w:p>
      <w:r>
        <w:rPr>
          <w:b/>
          <w:sz w:val="26"/>
        </w:rPr>
        <w:t>10. Profile設定</w:t>
      </w:r>
    </w:p>
    <w:p>
      <w:r>
        <w:rPr>
          <w:b/>
        </w:rPr>
        <w:t>作業内容：</w:t>
      </w:r>
      <w:r>
        <w:t>EUC_SNGのProfileをPROJ_SATSへ変更する。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ALTER USER EUC_SNG PROFILE PROJ_SATS;</w:t>
      </w:r>
    </w:p>
    <w:p>
      <w:r>
        <w:rPr>
          <w:b/>
        </w:rPr>
        <w:t>期待値：</w:t>
      </w:r>
      <w:r>
        <w:t>エラーが発生せず、EUC_SNGのProfileがPROJ_SATSになること。</w:t>
      </w:r>
    </w:p>
    <w:p>
      <w:r>
        <w:rPr>
          <w:b/>
          <w:sz w:val="26"/>
        </w:rPr>
        <w:t>11. Profile設定後確認</w:t>
      </w:r>
    </w:p>
    <w:p>
      <w:r>
        <w:rPr>
          <w:b/>
        </w:rPr>
        <w:t>作業内容：</w:t>
      </w:r>
      <w:r>
        <w:t>EUC_SNGのProfile設定を確認する。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USERNAME, ACCOUNT_STATUS, PROFILE</w:t>
      </w:r>
    </w:p>
    <w:p>
      <w:r>
        <w:rPr>
          <w:rFonts w:ascii="Consolas" w:hAnsi="Consolas"/>
          <w:sz w:val="18"/>
        </w:rPr>
        <w:t>FROM DBA_USERS</w:t>
      </w:r>
    </w:p>
    <w:p>
      <w:r>
        <w:rPr>
          <w:rFonts w:ascii="Consolas" w:hAnsi="Consolas"/>
          <w:sz w:val="18"/>
        </w:rPr>
        <w:t>WHERE USERNAME='EUC_SNG';</w:t>
      </w:r>
    </w:p>
    <w:p>
      <w:r>
        <w:rPr>
          <w:b/>
        </w:rPr>
        <w:t>期待値：</w:t>
      </w:r>
      <w:r>
        <w:t>EUC_SNGのPROFILEがPROJ_SATSであること。</w:t>
      </w:r>
    </w:p>
    <w:p>
      <w:r>
        <w:rPr>
          <w:b/>
          <w:sz w:val="26"/>
        </w:rPr>
        <w:t>12. Resource Manager事前確認</w:t>
      </w:r>
    </w:p>
    <w:p>
      <w:r>
        <w:rPr>
          <w:b/>
        </w:rPr>
        <w:t>作業内容：</w:t>
      </w:r>
      <w:r>
        <w:t>Consumer Group、Mapping、権限等のResource Manager設定を確認する。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CONSUMER_GROUP_ID, CONSUMER_GROUP, CPU_METHOD, MGMT_METHOD,</w:t>
      </w:r>
    </w:p>
    <w:p>
      <w:r>
        <w:rPr>
          <w:rFonts w:ascii="Consolas" w:hAnsi="Consolas"/>
          <w:sz w:val="18"/>
        </w:rPr>
        <w:t>INTERNAL_USE, COMMENTS, CATEGORY, STATUS, MANDATORY</w:t>
      </w:r>
    </w:p>
    <w:p>
      <w:r>
        <w:rPr>
          <w:rFonts w:ascii="Consolas" w:hAnsi="Consolas"/>
          <w:sz w:val="18"/>
        </w:rPr>
        <w:t>FROM DBA_RSRC_CONSUMER_GROUPS</w:t>
      </w:r>
    </w:p>
    <w:p>
      <w:r>
        <w:rPr>
          <w:rFonts w:ascii="Consolas" w:hAnsi="Consolas"/>
          <w:sz w:val="18"/>
        </w:rPr>
        <w:t>WHERE CONSUMER_GROUP LIKE '%_GROUPS'</w:t>
      </w:r>
    </w:p>
    <w:p>
      <w:r>
        <w:rPr>
          <w:rFonts w:ascii="Consolas" w:hAnsi="Consolas"/>
          <w:sz w:val="18"/>
        </w:rPr>
        <w:t>ORDER BY CONSUMER_GROUP;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ATTRIBUTE, VALUE, CONSUMER_GROUP, STATUS</w:t>
      </w:r>
    </w:p>
    <w:p>
      <w:r>
        <w:rPr>
          <w:rFonts w:ascii="Consolas" w:hAnsi="Consolas"/>
          <w:sz w:val="18"/>
        </w:rPr>
        <w:t>FROM DBA_RSRC_GROUP_MAPPINGS;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GRANTEE, GRANTED_GROUP, GRANT_OPTION, INITIAL_GROUP</w:t>
      </w:r>
    </w:p>
    <w:p>
      <w:r>
        <w:rPr>
          <w:rFonts w:ascii="Consolas" w:hAnsi="Consolas"/>
          <w:sz w:val="18"/>
        </w:rPr>
        <w:t>FROM DBA_RSRC_CONSUMER_GROUP_PRIVS</w:t>
      </w:r>
    </w:p>
    <w:p>
      <w:r>
        <w:rPr>
          <w:rFonts w:ascii="Consolas" w:hAnsi="Consolas"/>
          <w:sz w:val="18"/>
        </w:rPr>
        <w:t>ORDER BY GRANTEE;</w:t>
      </w:r>
    </w:p>
    <w:p>
      <w:r>
        <w:rPr>
          <w:b/>
        </w:rPr>
        <w:t>期待値：</w:t>
      </w:r>
      <w:r>
        <w:t>対象Consumer Group、Mapping、権限が確認できること。</w:t>
      </w:r>
    </w:p>
    <w:p>
      <w:r>
        <w:rPr>
          <w:b/>
          <w:sz w:val="26"/>
        </w:rPr>
        <w:t>13. Resource Manager Pending Area作成</w:t>
      </w:r>
    </w:p>
    <w:p>
      <w:r>
        <w:rPr>
          <w:b/>
        </w:rPr>
        <w:t>作業内容：</w:t>
      </w:r>
      <w:r>
        <w:t>Resource Manager変更用のPending Areaを初期化する。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BEGIN</w:t>
      </w:r>
    </w:p>
    <w:p>
      <w:r>
        <w:rPr>
          <w:rFonts w:ascii="Consolas" w:hAnsi="Consolas"/>
          <w:sz w:val="18"/>
        </w:rPr>
        <w:t xml:space="preserve">  DBMS_RESOURCE_MANAGER.CLEAR_PENDING_AREA();</w:t>
      </w:r>
    </w:p>
    <w:p>
      <w:r>
        <w:rPr>
          <w:rFonts w:ascii="Consolas" w:hAnsi="Consolas"/>
          <w:sz w:val="18"/>
        </w:rPr>
        <w:t xml:space="preserve">  DBMS_RESOURCE_MANAGER.CREATE_PENDING_AREA();</w:t>
      </w:r>
    </w:p>
    <w:p>
      <w:r>
        <w:rPr>
          <w:rFonts w:ascii="Consolas" w:hAnsi="Consolas"/>
          <w:sz w:val="18"/>
        </w:rPr>
        <w:t>END;</w:t>
      </w:r>
    </w:p>
    <w:p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エラーが発生せず、Pending Areaを作成できること。</w:t>
      </w:r>
    </w:p>
    <w:p>
      <w:r>
        <w:rPr>
          <w:b/>
          <w:sz w:val="26"/>
        </w:rPr>
        <w:t>14. Consumer Group Mapping設定</w:t>
      </w:r>
    </w:p>
    <w:p>
      <w:r>
        <w:rPr>
          <w:b/>
        </w:rPr>
        <w:t>作業内容：</w:t>
      </w:r>
      <w:r>
        <w:t>EUC_SNGをSATS_GROUPSへMappingする。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BEGIN</w:t>
      </w:r>
    </w:p>
    <w:p>
      <w:r>
        <w:rPr>
          <w:rFonts w:ascii="Consolas" w:hAnsi="Consolas"/>
          <w:sz w:val="18"/>
        </w:rPr>
        <w:t xml:space="preserve">  DBMS_RESOURCE_MANAGER.SET_CONSUMER_GROUP_MAPPING(</w:t>
      </w:r>
    </w:p>
    <w:p>
      <w:r>
        <w:rPr>
          <w:rFonts w:ascii="Consolas" w:hAnsi="Consolas"/>
          <w:sz w:val="18"/>
        </w:rPr>
        <w:t xml:space="preserve">    attribute =&gt; DBMS_RESOURCE_MANAGER.ORACLE_USER,</w:t>
      </w:r>
    </w:p>
    <w:p>
      <w:r>
        <w:rPr>
          <w:rFonts w:ascii="Consolas" w:hAnsi="Consolas"/>
          <w:sz w:val="18"/>
        </w:rPr>
        <w:t xml:space="preserve">    value =&gt; 'EUC_SNG',</w:t>
      </w:r>
    </w:p>
    <w:p>
      <w:r>
        <w:rPr>
          <w:rFonts w:ascii="Consolas" w:hAnsi="Consolas"/>
          <w:sz w:val="18"/>
        </w:rPr>
        <w:t xml:space="preserve">    consumer_group =&gt; 'SATS_GROUPS');</w:t>
      </w:r>
    </w:p>
    <w:p>
      <w:r>
        <w:rPr>
          <w:rFonts w:ascii="Consolas" w:hAnsi="Consolas"/>
          <w:sz w:val="18"/>
        </w:rPr>
        <w:t>END;</w:t>
      </w:r>
    </w:p>
    <w:p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エラーが発生せず、EUC_SNGとSATS_GROUPSのMappingが設定されること。</w:t>
      </w:r>
    </w:p>
    <w:p>
      <w:r>
        <w:rPr>
          <w:b/>
          <w:sz w:val="26"/>
        </w:rPr>
        <w:t>15. Resource Manager設定反映</w:t>
      </w:r>
    </w:p>
    <w:p>
      <w:r>
        <w:rPr>
          <w:b/>
        </w:rPr>
        <w:t>作業内容：</w:t>
      </w:r>
      <w:r>
        <w:t>Pending Areaの内容を検証し、正式に反映する。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BEGIN</w:t>
      </w:r>
    </w:p>
    <w:p>
      <w:r>
        <w:rPr>
          <w:rFonts w:ascii="Consolas" w:hAnsi="Consolas"/>
          <w:sz w:val="18"/>
        </w:rPr>
        <w:t xml:space="preserve">  DBMS_RESOURCE_MANAGER.VALIDATE_PENDING_AREA();</w:t>
      </w:r>
    </w:p>
    <w:p>
      <w:r>
        <w:rPr>
          <w:rFonts w:ascii="Consolas" w:hAnsi="Consolas"/>
          <w:sz w:val="18"/>
        </w:rPr>
        <w:t xml:space="preserve">  DBMS_RESOURCE_MANAGER.SUBMIT_PENDING_AREA();</w:t>
      </w:r>
    </w:p>
    <w:p>
      <w:r>
        <w:rPr>
          <w:rFonts w:ascii="Consolas" w:hAnsi="Consolas"/>
          <w:sz w:val="18"/>
        </w:rPr>
        <w:t>END;</w:t>
      </w:r>
    </w:p>
    <w:p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エラーが発生せず、Resource Manager設定が反映されること。</w:t>
      </w:r>
    </w:p>
    <w:p>
      <w:r>
        <w:rPr>
          <w:b/>
          <w:sz w:val="26"/>
        </w:rPr>
        <w:t>16. Consumer Group切替権限付与</w:t>
      </w:r>
    </w:p>
    <w:p>
      <w:r>
        <w:rPr>
          <w:b/>
        </w:rPr>
        <w:t>作業内容：</w:t>
      </w:r>
      <w:r>
        <w:t>EUC_SNGへSATS_GROUPSのSwitch Consumer Group権限を付与する。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BEGIN</w:t>
      </w:r>
    </w:p>
    <w:p>
      <w:r>
        <w:rPr>
          <w:rFonts w:ascii="Consolas" w:hAnsi="Consolas"/>
          <w:sz w:val="18"/>
        </w:rPr>
        <w:t xml:space="preserve">  DBMS_RESOURCE_MANAGER_PRIVS.GRANT_SWITCH_CONSUMER_GROUP(</w:t>
      </w:r>
    </w:p>
    <w:p>
      <w:r>
        <w:rPr>
          <w:rFonts w:ascii="Consolas" w:hAnsi="Consolas"/>
          <w:sz w:val="18"/>
        </w:rPr>
        <w:t xml:space="preserve">    grantee_name =&gt; 'EUC_SNG',</w:t>
      </w:r>
    </w:p>
    <w:p>
      <w:r>
        <w:rPr>
          <w:rFonts w:ascii="Consolas" w:hAnsi="Consolas"/>
          <w:sz w:val="18"/>
        </w:rPr>
        <w:t xml:space="preserve">    consumer_group =&gt; 'SATS_GROUPS',</w:t>
      </w:r>
    </w:p>
    <w:p>
      <w:r>
        <w:rPr>
          <w:rFonts w:ascii="Consolas" w:hAnsi="Consolas"/>
          <w:sz w:val="18"/>
        </w:rPr>
        <w:t xml:space="preserve">    grant_option =&gt; FALSE);</w:t>
      </w:r>
    </w:p>
    <w:p>
      <w:r>
        <w:rPr>
          <w:rFonts w:ascii="Consolas" w:hAnsi="Consolas"/>
          <w:sz w:val="18"/>
        </w:rPr>
        <w:t>END;</w:t>
      </w:r>
    </w:p>
    <w:p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エラーが発生せず、EUC_SNGに対象権限が付与されること。</w:t>
      </w:r>
    </w:p>
    <w:p>
      <w:r>
        <w:rPr>
          <w:b/>
          <w:sz w:val="26"/>
        </w:rPr>
        <w:t>17. Resource Manager設定反映</w:t>
      </w:r>
    </w:p>
    <w:p>
      <w:r>
        <w:rPr>
          <w:b/>
        </w:rPr>
        <w:t>作業内容：</w:t>
      </w:r>
      <w:r>
        <w:t>Consumer Group権限設定を検証し、反映する。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BEGIN</w:t>
      </w:r>
    </w:p>
    <w:p>
      <w:r>
        <w:rPr>
          <w:rFonts w:ascii="Consolas" w:hAnsi="Consolas"/>
          <w:sz w:val="18"/>
        </w:rPr>
        <w:t xml:space="preserve">  DBMS_RESOURCE_MANAGER.VALIDATE_PENDING_AREA();</w:t>
      </w:r>
    </w:p>
    <w:p>
      <w:r>
        <w:rPr>
          <w:rFonts w:ascii="Consolas" w:hAnsi="Consolas"/>
          <w:sz w:val="18"/>
        </w:rPr>
        <w:t xml:space="preserve">  DBMS_RESOURCE_MANAGER.SUBMIT_PENDING_AREA();</w:t>
      </w:r>
    </w:p>
    <w:p>
      <w:r>
        <w:rPr>
          <w:rFonts w:ascii="Consolas" w:hAnsi="Consolas"/>
          <w:sz w:val="18"/>
        </w:rPr>
        <w:t>END;</w:t>
      </w:r>
    </w:p>
    <w:p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エラーが発生せず、設定が反映されること。</w:t>
      </w:r>
    </w:p>
    <w:p>
      <w:r>
        <w:rPr>
          <w:b/>
          <w:sz w:val="26"/>
        </w:rPr>
        <w:t>18. Resource Manager設定後確認</w:t>
      </w:r>
    </w:p>
    <w:p>
      <w:r>
        <w:rPr>
          <w:b/>
        </w:rPr>
        <w:t>作業内容：</w:t>
      </w:r>
      <w:r>
        <w:t>Plan、Consumer Group、Mapping、権限、Plan Directive等を確認する。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PLAN_ID, PLAN, NUM_PLAN_DIRECTIVES, CPU_METHOD, MGMT_METHOD</w:t>
      </w:r>
    </w:p>
    <w:p>
      <w:r>
        <w:rPr>
          <w:rFonts w:ascii="Consolas" w:hAnsi="Consolas"/>
          <w:sz w:val="18"/>
        </w:rPr>
        <w:t>FROM DBA_RSRC_PLANS</w:t>
      </w:r>
    </w:p>
    <w:p>
      <w:r>
        <w:rPr>
          <w:rFonts w:ascii="Consolas" w:hAnsi="Consolas"/>
          <w:sz w:val="18"/>
        </w:rPr>
        <w:t>WHERE PLAN LIKE 'APPS%';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NAME, IS_TOP_PLAN FROM V$RSRC_PLAN;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CONSUMER_GROUP_ID, CONSUMER_GROUP, STATUS</w:t>
      </w:r>
    </w:p>
    <w:p>
      <w:r>
        <w:rPr>
          <w:rFonts w:ascii="Consolas" w:hAnsi="Consolas"/>
          <w:sz w:val="18"/>
        </w:rPr>
        <w:t>FROM DBA_RSRC_CONSUMER_GROUPS</w:t>
      </w:r>
    </w:p>
    <w:p>
      <w:r>
        <w:rPr>
          <w:rFonts w:ascii="Consolas" w:hAnsi="Consolas"/>
          <w:sz w:val="18"/>
        </w:rPr>
        <w:t>WHERE CONSUMER_GROUP LIKE '%_GROUPS';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ATTRIBUTE, VALUE, CONSUMER_GROUP, STATUS</w:t>
      </w:r>
    </w:p>
    <w:p>
      <w:r>
        <w:rPr>
          <w:rFonts w:ascii="Consolas" w:hAnsi="Consolas"/>
          <w:sz w:val="18"/>
        </w:rPr>
        <w:t>FROM DBA_RSRC_GROUP_MAPPINGS;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GRANTEE, GRANTED_GROUP, GRANT_OPTION, INITIAL_GROUP</w:t>
      </w:r>
    </w:p>
    <w:p>
      <w:r>
        <w:rPr>
          <w:rFonts w:ascii="Consolas" w:hAnsi="Consolas"/>
          <w:sz w:val="18"/>
        </w:rPr>
        <w:t>FROM DBA_RSRC_CONSUMER_GROUP_PRIVS;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* FROM DBA_RSRC_PLAN_DIRECTIVES</w:t>
      </w:r>
    </w:p>
    <w:p>
      <w:r>
        <w:rPr>
          <w:rFonts w:ascii="Consolas" w:hAnsi="Consolas"/>
          <w:sz w:val="18"/>
        </w:rPr>
        <w:t>WHERE PLAN LIKE 'APPS_%'</w:t>
      </w:r>
    </w:p>
    <w:p>
      <w:r>
        <w:rPr>
          <w:rFonts w:ascii="Consolas" w:hAnsi="Consolas"/>
          <w:sz w:val="18"/>
        </w:rPr>
        <w:t>ORDER BY PLAN, GROUP_OR_SUBPLAN;</w:t>
      </w:r>
    </w:p>
    <w:p>
      <w:r>
        <w:rPr>
          <w:b/>
        </w:rPr>
        <w:t>期待値：</w:t>
      </w:r>
      <w:r>
        <w:t>EUC_SNG→SATS_GROUPSのMappingおよび権限が想定どおり設定されていること。</w:t>
      </w:r>
    </w:p>
    <w:p>
      <w:r>
        <w:rPr>
          <w:b/>
          <w:sz w:val="26"/>
        </w:rPr>
        <w:t>19. DB接続終了</w:t>
      </w:r>
    </w:p>
    <w:p>
      <w:r>
        <w:rPr>
          <w:b/>
        </w:rPr>
        <w:t>作業内容：</w:t>
      </w:r>
      <w:r>
        <w:t>SYSDBA接続を終了する。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exit</w:t>
      </w:r>
    </w:p>
    <w:p>
      <w:r>
        <w:rPr>
          <w:b/>
        </w:rPr>
        <w:t>期待値：</w:t>
      </w:r>
      <w:r>
        <w:t>Oracle接続が終了すること。</w:t>
      </w:r>
    </w:p>
    <w:p>
      <w:r>
        <w:rPr>
          <w:b/>
          <w:sz w:val="26"/>
        </w:rPr>
        <w:t>20. EUC_SNGログイン確認</w:t>
      </w:r>
    </w:p>
    <w:p>
      <w:r>
        <w:rPr>
          <w:b/>
        </w:rPr>
        <w:t>作業内容：</w:t>
      </w:r>
      <w:r>
        <w:t>作成したEUC_SNGユーザーでDBへログインできることを確認する。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sqlplus EUC_SNG/&lt;パスワード&gt;@PRIMAS</w:t>
      </w:r>
    </w:p>
    <w:p>
      <w:r>
        <w:rPr>
          <w:rFonts w:ascii="Consolas" w:hAnsi="Consolas"/>
          <w:sz w:val="18"/>
        </w:rPr>
        <w:t>show user</w:t>
      </w:r>
    </w:p>
    <w:p>
      <w:r>
        <w:rPr>
          <w:b/>
        </w:rPr>
        <w:t>期待値：</w:t>
      </w:r>
      <w:r>
        <w:t>エラーが発生せず、USERがEUC_SNGとして表示されること。</w:t>
      </w:r>
    </w:p>
    <w:p>
      <w:r>
        <w:rPr>
          <w:b/>
          <w:sz w:val="26"/>
        </w:rPr>
        <w:t>21. 監査設定事前確認</w:t>
      </w:r>
    </w:p>
    <w:p>
      <w:r>
        <w:rPr>
          <w:b/>
        </w:rPr>
        <w:t>作業内容：</w:t>
      </w:r>
      <w:r>
        <w:t>Statement AuditおよびPrivilege Auditの既存設定を確認する。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USER_NAME, AUDIT_OPTION, SUCCESS, FAILURE</w:t>
      </w:r>
    </w:p>
    <w:p>
      <w:r>
        <w:rPr>
          <w:rFonts w:ascii="Consolas" w:hAnsi="Consolas"/>
          <w:sz w:val="18"/>
        </w:rPr>
        <w:t>FROM DBA_STMT_AUDIT_OPTS</w:t>
      </w:r>
    </w:p>
    <w:p>
      <w:r>
        <w:rPr>
          <w:rFonts w:ascii="Consolas" w:hAnsi="Consolas"/>
          <w:sz w:val="18"/>
        </w:rPr>
        <w:t>ORDER BY USER_NAME, AUDIT_OPTION;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USER_NAME, PRIVILEGE, SUCCESS, FAILURE</w:t>
      </w:r>
    </w:p>
    <w:p>
      <w:r>
        <w:rPr>
          <w:rFonts w:ascii="Consolas" w:hAnsi="Consolas"/>
          <w:sz w:val="18"/>
        </w:rPr>
        <w:t>FROM DBA_PRIV_AUDIT_OPTS</w:t>
      </w:r>
    </w:p>
    <w:p>
      <w:r>
        <w:rPr>
          <w:rFonts w:ascii="Consolas" w:hAnsi="Consolas"/>
          <w:sz w:val="18"/>
        </w:rPr>
        <w:t>ORDER BY USER_NAME, PRIVILEGE;</w:t>
      </w:r>
    </w:p>
    <w:p>
      <w:r>
        <w:rPr>
          <w:b/>
        </w:rPr>
        <w:t>期待値：</w:t>
      </w:r>
      <w:r>
        <w:t>既存の監査設定を確認できること。</w:t>
      </w:r>
    </w:p>
    <w:p>
      <w:r>
        <w:rPr>
          <w:b/>
          <w:sz w:val="26"/>
        </w:rPr>
        <w:t>22. 監査設定</w:t>
      </w:r>
    </w:p>
    <w:p>
      <w:r>
        <w:rPr>
          <w:b/>
        </w:rPr>
        <w:t>作業内容：</w:t>
      </w:r>
      <w:r>
        <w:t>EUC_SNGによるTable SELECTおよび対象DB操作を監査する。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AUDIT SELECT TABLE BY EUC_SNG BY ACCESS;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AUDIT ALTER DATABASE BY ACCESS;</w:t>
      </w:r>
    </w:p>
    <w:p>
      <w:r>
        <w:rPr>
          <w:b/>
        </w:rPr>
        <w:t>期待値：</w:t>
      </w:r>
      <w:r>
        <w:t>エラーが発生せず、監査設定が反映されること。</w:t>
      </w:r>
    </w:p>
    <w:p>
      <w:r>
        <w:rPr>
          <w:b/>
        </w:rPr>
        <w:t>注意：</w:t>
      </w:r>
      <w:r>
        <w:t>ALTER DATABASEの監査はユーザー限定ではないため、既存環境の利用状況を確認してから実施する。</w:t>
      </w:r>
    </w:p>
    <w:p>
      <w:r>
        <w:rPr>
          <w:b/>
          <w:sz w:val="26"/>
        </w:rPr>
        <w:t>23. 監査設定後確認</w:t>
      </w:r>
    </w:p>
    <w:p>
      <w:r>
        <w:rPr>
          <w:b/>
        </w:rPr>
        <w:t>作業内容：</w:t>
      </w:r>
      <w:r>
        <w:t>監査設定が反映されたことを確認する。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USER_NAME, AUDIT_OPTION, SUCCESS, FAILURE</w:t>
      </w:r>
    </w:p>
    <w:p>
      <w:r>
        <w:rPr>
          <w:rFonts w:ascii="Consolas" w:hAnsi="Consolas"/>
          <w:sz w:val="18"/>
        </w:rPr>
        <w:t>FROM DBA_STMT_AUDIT_OPTS</w:t>
      </w:r>
    </w:p>
    <w:p>
      <w:r>
        <w:rPr>
          <w:rFonts w:ascii="Consolas" w:hAnsi="Consolas"/>
          <w:sz w:val="18"/>
        </w:rPr>
        <w:t>ORDER BY USER_NAME, AUDIT_OPTION;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USER_NAME, PRIVILEGE, SUCCESS, FAILURE</w:t>
      </w:r>
    </w:p>
    <w:p>
      <w:r>
        <w:rPr>
          <w:rFonts w:ascii="Consolas" w:hAnsi="Consolas"/>
          <w:sz w:val="18"/>
        </w:rPr>
        <w:t>FROM DBA_PRIV_AUDIT_OPTS</w:t>
      </w:r>
    </w:p>
    <w:p>
      <w:r>
        <w:rPr>
          <w:rFonts w:ascii="Consolas" w:hAnsi="Consolas"/>
          <w:sz w:val="18"/>
        </w:rPr>
        <w:t>ORDER BY USER_NAME, PRIVILEGE;</w:t>
      </w:r>
    </w:p>
    <w:p>
      <w:r>
        <w:rPr>
          <w:b/>
        </w:rPr>
        <w:t>期待値：</w:t>
      </w:r>
      <w:r>
        <w:t>設定した監査項目が確認できること。</w:t>
      </w:r>
    </w:p>
    <w:p>
      <w:r>
        <w:rPr>
          <w:b/>
          <w:sz w:val="26"/>
        </w:rPr>
        <w:t>24. Logon Trigger事前確認</w:t>
      </w:r>
    </w:p>
    <w:p>
      <w:r>
        <w:rPr>
          <w:b/>
        </w:rPr>
        <w:t>作業内容：</w:t>
      </w:r>
      <w:r>
        <w:t>EUC_SNG用Logon Triggerの既存設定を確認する。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TRIGGER_NAME, TRIGGER_BODY, TABLE_NAME, TRIGGER_TYPE,</w:t>
      </w:r>
    </w:p>
    <w:p>
      <w:r>
        <w:rPr>
          <w:rFonts w:ascii="Consolas" w:hAnsi="Consolas"/>
          <w:sz w:val="18"/>
        </w:rPr>
        <w:t>TRIGGERING_EVENT, STATUS</w:t>
      </w:r>
    </w:p>
    <w:p>
      <w:r>
        <w:rPr>
          <w:rFonts w:ascii="Consolas" w:hAnsi="Consolas"/>
          <w:sz w:val="18"/>
        </w:rPr>
        <w:t>FROM DBA_TRIGGERS</w:t>
      </w:r>
    </w:p>
    <w:p>
      <w:r>
        <w:rPr>
          <w:rFonts w:ascii="Consolas" w:hAnsi="Consolas"/>
          <w:sz w:val="18"/>
        </w:rPr>
        <w:t>WHERE TRIGGER_NAME LIKE 'TRG_LOGON_EUC%';</w:t>
      </w:r>
    </w:p>
    <w:p>
      <w:r>
        <w:rPr>
          <w:b/>
        </w:rPr>
        <w:t>期待値：</w:t>
      </w:r>
      <w:r>
        <w:t>対象Triggerの有無と設定内容を確認できること。</w:t>
      </w:r>
    </w:p>
    <w:p>
      <w:r>
        <w:rPr>
          <w:b/>
          <w:sz w:val="26"/>
        </w:rPr>
        <w:t>25. Logon Trigger作成</w:t>
      </w:r>
    </w:p>
    <w:p>
      <w:r>
        <w:rPr>
          <w:b/>
        </w:rPr>
        <w:t>作業内容：</w:t>
      </w:r>
      <w:r>
        <w:t>EUC_SNGのログイン時に接続元Hostを確認するTriggerを作成する。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CREATE OR REPLACE TRIGGER SYS.TRG_LOGON_EUC_SNG</w:t>
      </w:r>
    </w:p>
    <w:p>
      <w:r>
        <w:rPr>
          <w:rFonts w:ascii="Consolas" w:hAnsi="Consolas"/>
          <w:sz w:val="18"/>
        </w:rPr>
        <w:t>AFTER LOGON ON DATABASE</w:t>
      </w:r>
    </w:p>
    <w:p>
      <w:r>
        <w:rPr>
          <w:rFonts w:ascii="Consolas" w:hAnsi="Consolas"/>
          <w:sz w:val="18"/>
        </w:rPr>
        <w:t>BEGIN</w:t>
      </w:r>
    </w:p>
    <w:p>
      <w:r>
        <w:rPr>
          <w:rFonts w:ascii="Consolas" w:hAnsi="Consolas"/>
          <w:sz w:val="18"/>
        </w:rPr>
        <w:t xml:space="preserve">  IF SYS_CONTEXT('USERENV','SESSION_USER') = 'EUC_SNG' THEN</w:t>
      </w:r>
    </w:p>
    <w:p>
      <w:r>
        <w:rPr>
          <w:rFonts w:ascii="Consolas" w:hAnsi="Consolas"/>
          <w:sz w:val="18"/>
        </w:rPr>
        <w:t xml:space="preserve">    IF SYS_CONTEXT('USERENV','HOST') LIKE 'SNG_WAPUDP01' THEN</w:t>
      </w:r>
    </w:p>
    <w:p>
      <w:r>
        <w:rPr>
          <w:rFonts w:ascii="Consolas" w:hAnsi="Consolas"/>
          <w:sz w:val="18"/>
        </w:rPr>
        <w:t xml:space="preserve">      NULL;</w:t>
      </w:r>
    </w:p>
    <w:p>
      <w:r>
        <w:rPr>
          <w:rFonts w:ascii="Consolas" w:hAnsi="Consolas"/>
          <w:sz w:val="18"/>
        </w:rPr>
        <w:t xml:space="preserve">    ELSE</w:t>
      </w:r>
    </w:p>
    <w:p>
      <w:r>
        <w:rPr>
          <w:rFonts w:ascii="Consolas" w:hAnsi="Consolas"/>
          <w:sz w:val="18"/>
        </w:rPr>
        <w:t xml:space="preserve">      RAISE_APPLICATION_ERROR(-20001,</w:t>
      </w:r>
    </w:p>
    <w:p>
      <w:r>
        <w:rPr>
          <w:rFonts w:ascii="Consolas" w:hAnsi="Consolas"/>
          <w:sz w:val="18"/>
        </w:rPr>
        <w:t xml:space="preserve">        'You(EUC_SNG) are not allowed to log into database.');</w:t>
      </w:r>
    </w:p>
    <w:p>
      <w:r>
        <w:rPr>
          <w:rFonts w:ascii="Consolas" w:hAnsi="Consolas"/>
          <w:sz w:val="18"/>
        </w:rPr>
        <w:t xml:space="preserve">    END IF;</w:t>
      </w:r>
    </w:p>
    <w:p>
      <w:r>
        <w:rPr>
          <w:rFonts w:ascii="Consolas" w:hAnsi="Consolas"/>
          <w:sz w:val="18"/>
        </w:rPr>
        <w:t xml:space="preserve">  END IF;</w:t>
      </w:r>
    </w:p>
    <w:p>
      <w:r>
        <w:rPr>
          <w:rFonts w:ascii="Consolas" w:hAnsi="Consolas"/>
          <w:sz w:val="18"/>
        </w:rPr>
        <w:t>END;</w:t>
      </w:r>
    </w:p>
    <w:p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エラーが発生せず、Triggerが作成・有効化されること。</w:t>
      </w:r>
    </w:p>
    <w:p>
      <w:r>
        <w:rPr>
          <w:b/>
        </w:rPr>
        <w:t>注意：</w:t>
      </w:r>
      <w:r>
        <w:t>許可Host名は実環境の正式な値に合わせる。</w:t>
      </w:r>
    </w:p>
    <w:p>
      <w:r>
        <w:rPr>
          <w:b/>
          <w:sz w:val="26"/>
        </w:rPr>
        <w:t>26. Logon Trigger設定後確認</w:t>
      </w:r>
    </w:p>
    <w:p>
      <w:r>
        <w:rPr>
          <w:b/>
        </w:rPr>
        <w:t>作業内容：</w:t>
      </w:r>
      <w:r>
        <w:t>作成したTriggerの存在、状態、内容を確認する。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TRIGGER_NAME, TRIGGER_BODY, TABLE_NAME, TRIGGER_TYPE,</w:t>
      </w:r>
    </w:p>
    <w:p>
      <w:r>
        <w:rPr>
          <w:rFonts w:ascii="Consolas" w:hAnsi="Consolas"/>
          <w:sz w:val="18"/>
        </w:rPr>
        <w:t>TRIGGERING_EVENT, STATUS</w:t>
      </w:r>
    </w:p>
    <w:p>
      <w:r>
        <w:rPr>
          <w:rFonts w:ascii="Consolas" w:hAnsi="Consolas"/>
          <w:sz w:val="18"/>
        </w:rPr>
        <w:t>FROM DBA_TRIGGERS</w:t>
      </w:r>
    </w:p>
    <w:p>
      <w:r>
        <w:rPr>
          <w:rFonts w:ascii="Consolas" w:hAnsi="Consolas"/>
          <w:sz w:val="18"/>
        </w:rPr>
        <w:t>WHERE TRIGGER_NAME LIKE 'TRG_LOGON_EUC%';</w:t>
      </w:r>
    </w:p>
    <w:p>
      <w:r>
        <w:rPr>
          <w:b/>
        </w:rPr>
        <w:t>期待値：</w:t>
      </w:r>
      <w:r>
        <w:t>TRG_LOGON_EUC_SNGが存在し、STATUS=ENABLEDであること。</w:t>
      </w:r>
    </w:p>
    <w:p>
      <w:r>
        <w:rPr>
          <w:b/>
          <w:sz w:val="26"/>
        </w:rPr>
        <w:t>27. ログイン動作確認</w:t>
      </w:r>
    </w:p>
    <w:p>
      <w:r>
        <w:rPr>
          <w:b/>
        </w:rPr>
        <w:t>作業内容：</w:t>
      </w:r>
      <w:r>
        <w:t>許可された接続元からEUC_SNGでログインし、正常に接続できることを確認する。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sqlplus EUC_SNG/&lt;パスワード&gt;@PRIMAS</w:t>
      </w:r>
    </w:p>
    <w:p>
      <w:r>
        <w:rPr>
          <w:rFonts w:ascii="Consolas" w:hAnsi="Consolas"/>
          <w:sz w:val="18"/>
        </w:rPr>
        <w:t>show user</w:t>
      </w:r>
    </w:p>
    <w:p>
      <w:r>
        <w:rPr>
          <w:rFonts w:ascii="Consolas" w:hAnsi="Consolas"/>
          <w:sz w:val="18"/>
        </w:rPr>
        <w:t>exit</w:t>
      </w:r>
    </w:p>
    <w:p>
      <w:r>
        <w:rPr>
          <w:b/>
        </w:rPr>
        <w:t>期待値：</w:t>
      </w:r>
      <w:r>
        <w:t>エラーが発生せず、EUC_SNGとしてログインできること。</w:t>
      </w:r>
    </w:p>
    <w:p>
      <w:r>
        <w:rPr>
          <w:b/>
          <w:sz w:val="26"/>
        </w:rPr>
        <w:t>28. 最終確認</w:t>
      </w:r>
    </w:p>
    <w:p>
      <w:r>
        <w:rPr>
          <w:b/>
        </w:rPr>
        <w:t>作業内容：</w:t>
      </w:r>
      <w:r>
        <w:t>ユーザー、Role、Profile、Resource Manager、Audit、Triggerの設定を最終確認する。</w:t>
      </w:r>
    </w:p>
    <w:p>
      <w:r>
        <w:rPr>
          <w:b/>
        </w:rPr>
        <w:t>実行コマンド：</w:t>
      </w:r>
    </w:p>
    <w:p>
      <w:r>
        <w:rPr>
          <w:rFonts w:ascii="Consolas" w:hAnsi="Consolas"/>
          <w:sz w:val="18"/>
        </w:rPr>
        <w:t>SELECT USERNAME, ACCOUNT_STATUS, PROFILE</w:t>
      </w:r>
    </w:p>
    <w:p>
      <w:r>
        <w:rPr>
          <w:rFonts w:ascii="Consolas" w:hAnsi="Consolas"/>
          <w:sz w:val="18"/>
        </w:rPr>
        <w:t>FROM DBA_USERS WHERE USERNAME='EUC_SNG';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GRANTEE, GRANTED_ROLE</w:t>
      </w:r>
    </w:p>
    <w:p>
      <w:r>
        <w:rPr>
          <w:rFonts w:ascii="Consolas" w:hAnsi="Consolas"/>
          <w:sz w:val="18"/>
        </w:rPr>
        <w:t>FROM DBA_ROLE_PRIVS WHERE GRANTEE='EUC_SNG';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ATTRIBUTE, VALUE, CONSUMER_GROUP, STATUS</w:t>
      </w:r>
    </w:p>
    <w:p>
      <w:r>
        <w:rPr>
          <w:rFonts w:ascii="Consolas" w:hAnsi="Consolas"/>
          <w:sz w:val="18"/>
        </w:rPr>
        <w:t>FROM DBA_RSRC_GROUP_MAPPINGS WHERE VALUE='EUC_SNG';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GRANTEE, GRANTED_GROUP</w:t>
      </w:r>
    </w:p>
    <w:p>
      <w:r>
        <w:rPr>
          <w:rFonts w:ascii="Consolas" w:hAnsi="Consolas"/>
          <w:sz w:val="18"/>
        </w:rPr>
        <w:t>FROM DBA_RSRC_CONSUMER_GROUP_PRIVS WHERE GRANTEE='EUC_SNG';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SELECT TRIGGER_NAME, STATUS</w:t>
      </w:r>
    </w:p>
    <w:p>
      <w:r>
        <w:rPr>
          <w:rFonts w:ascii="Consolas" w:hAnsi="Consolas"/>
          <w:sz w:val="18"/>
        </w:rPr>
        <w:t>FROM DBA_TRIGGERS WHERE TRIGGER_NAME='TRG_LOGON_EUC_SNG';</w:t>
      </w:r>
    </w:p>
    <w:p>
      <w:r>
        <w:rPr>
          <w:b/>
        </w:rPr>
        <w:t>期待値：</w:t>
      </w:r>
      <w:r>
        <w:t>EUC_SNG、Role、Profile、Resource Manager、Audit、Triggerが想定どおり設定されていること。</w:t>
      </w:r>
    </w:p>
    <w:p/>
    <w:p>
      <w:r>
        <w:rPr>
          <w:b/>
          <w:sz w:val="26"/>
        </w:rPr>
        <w:t>作成手順の全体像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順序</w:t>
            </w:r>
          </w:p>
        </w:tc>
        <w:tc>
          <w:tcPr>
            <w:tcW w:type="dxa" w:w="2880"/>
          </w:tcPr>
          <w:p>
            <w:r>
              <w:t>設定対象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ユーザー</w:t>
            </w:r>
          </w:p>
        </w:tc>
        <w:tc>
          <w:tcPr>
            <w:tcW w:type="dxa" w:w="2880"/>
          </w:tcPr>
          <w:p>
            <w:r>
              <w:t>EUC_SNGを作成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RL_SATSを付与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PROJ_SATSを設定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Resource Manager</w:t>
            </w:r>
          </w:p>
        </w:tc>
        <w:tc>
          <w:tcPr>
            <w:tcW w:type="dxa" w:w="2880"/>
          </w:tcPr>
          <w:p>
            <w:r>
              <w:t>SATS_GROUPSへMapping・Switch権限付与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対象操作を監査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Logon Trigger</w:t>
            </w:r>
          </w:p>
        </w:tc>
        <w:tc>
          <w:tcPr>
            <w:tcW w:type="dxa" w:w="2880"/>
          </w:tcPr>
          <w:p>
            <w:r>
              <w:t>許可Host以外からのログインを拒否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動作確認</w:t>
            </w:r>
          </w:p>
        </w:tc>
        <w:tc>
          <w:tcPr>
            <w:tcW w:type="dxa" w:w="2880"/>
          </w:tcPr>
          <w:p>
            <w:r>
              <w:t>EUC_SNGでログイン確認</w:t>
            </w:r>
          </w:p>
        </w:tc>
      </w:tr>
    </w:tbl>
    <w:p>
      <w:r>
        <w:rPr>
          <w:b/>
        </w:rPr>
        <w:t>注意事項：</w:t>
      </w:r>
      <w:r>
        <w:t>本書は元画像の作成フローを整理した実施用ドラフトです。実環境で実施する際は、元手順書に記載された実際のパスワード、Host名、表領域名、Plan名等と照合してください。特にResource ManagerやAuditは共有設定を変更する可能性があるため、対象ユーザー専用の設定であることを確認してから変更してください。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