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EUC_SNG ユーザー削除手順書</w:t>
      </w:r>
    </w:p>
    <w:p>
      <w:r>
        <w:rPr>
          <w:b/>
        </w:rPr>
        <w:t>対象ユーザー：</w:t>
      </w:r>
      <w:r>
        <w:t>EUC_SNG</w:t>
      </w:r>
      <w:r>
        <w:br/>
      </w:r>
      <w:r>
        <w:rPr>
          <w:b/>
        </w:rPr>
        <w:t>目的：</w:t>
      </w:r>
      <w:r>
        <w:t>既存のEUC_SNGユーザーに設定されているRole、Resource Manager、監査、Logon Trigger等を解除したうえで、EUC_SNGユーザーを削除する。</w:t>
      </w:r>
    </w:p>
    <w:p>
      <w:r>
        <w:t>※ 本手順は、元の作成手順を削除手順へ反転したものです。RL_SATS、PROJ_SATS、SATS_GROUPS等の共有オブジェクト自体は削除しません。</w:t>
      </w:r>
    </w:p>
    <w:p>
      <w:r>
        <w:rPr>
          <w:b/>
          <w:sz w:val="26"/>
        </w:rPr>
        <w:t>1. OS環境確認</w:t>
      </w:r>
    </w:p>
    <w:p>
      <w:r>
        <w:rPr>
          <w:b/>
        </w:rPr>
        <w:t>作業内容：</w:t>
      </w:r>
      <w:r>
        <w:t>OSユーザー、ホスト名、日時、プロンプト等の環境情報を確認する。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sudo su - oracle</w:t>
      </w:r>
    </w:p>
    <w:p>
      <w:pPr/>
      <w:r>
        <w:rPr>
          <w:rFonts w:ascii="Consolas" w:hAnsi="Consolas"/>
          <w:sz w:val="18"/>
        </w:rPr>
        <w:t>id</w:t>
      </w:r>
    </w:p>
    <w:p>
      <w:pPr/>
      <w:r>
        <w:rPr>
          <w:rFonts w:ascii="Consolas" w:hAnsi="Consolas"/>
          <w:sz w:val="18"/>
        </w:rPr>
        <w:t>uname -n</w:t>
      </w:r>
    </w:p>
    <w:p>
      <w:pPr/>
      <w:r>
        <w:rPr>
          <w:rFonts w:ascii="Consolas" w:hAnsi="Consolas"/>
          <w:sz w:val="18"/>
        </w:rPr>
        <w:t>date</w:t>
      </w:r>
    </w:p>
    <w:p>
      <w:pPr/>
      <w:r>
        <w:rPr>
          <w:rFonts w:ascii="Consolas" w:hAnsi="Consolas"/>
          <w:sz w:val="18"/>
        </w:rPr>
        <w:t>export PS1='...'</w:t>
      </w:r>
    </w:p>
    <w:p>
      <w:r>
        <w:rPr>
          <w:b/>
        </w:rPr>
        <w:t>期待値：</w:t>
      </w:r>
      <w:r>
        <w:t>エラーが発生せず、想定した環境情報が表示されること。</w:t>
      </w:r>
    </w:p>
    <w:p>
      <w:r>
        <w:rPr>
          <w:b/>
          <w:sz w:val="26"/>
        </w:rPr>
        <w:t>2. Oracle DB接続</w:t>
      </w:r>
    </w:p>
    <w:p>
      <w:r>
        <w:rPr>
          <w:b/>
        </w:rPr>
        <w:t>作業内容：</w:t>
      </w:r>
      <w:r>
        <w:t>SYSDBA権限でデータベースへ接続する。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sqlplus / as sysdba</w:t>
      </w:r>
    </w:p>
    <w:p>
      <w:pPr/>
      <w:r>
        <w:rPr>
          <w:rFonts w:ascii="Consolas" w:hAnsi="Consolas"/>
          <w:sz w:val="18"/>
        </w:rPr>
        <w:t>show user</w:t>
      </w:r>
    </w:p>
    <w:p>
      <w:pPr/>
      <w:r>
        <w:rPr>
          <w:rFonts w:ascii="Consolas" w:hAnsi="Consolas"/>
          <w:sz w:val="18"/>
        </w:rPr>
        <w:t>set time on</w:t>
      </w:r>
    </w:p>
    <w:p>
      <w:r>
        <w:rPr>
          <w:b/>
        </w:rPr>
        <w:t>期待値：</w:t>
      </w:r>
      <w:r>
        <w:t>エラーが発生せず、SYSDBAとして接続できること。</w:t>
      </w:r>
    </w:p>
    <w:p>
      <w:r>
        <w:rPr>
          <w:b/>
          <w:sz w:val="26"/>
        </w:rPr>
        <w:t>3. EUC_SNG事前確認</w:t>
      </w:r>
    </w:p>
    <w:p>
      <w:r>
        <w:rPr>
          <w:b/>
        </w:rPr>
        <w:t>作業内容：</w:t>
      </w:r>
      <w:r>
        <w:t>削除対象ユーザーの存在、状態、Profile、所有オブジェクト、接続状況を確認する。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SELECT USERNAME, ACCOUNT_STATUS, DEFAULT_TABLESPACE, TEMPORARY_TABLESPACE, PROFILE, CREATED</w:t>
      </w:r>
    </w:p>
    <w:p>
      <w:pPr/>
      <w:r>
        <w:rPr>
          <w:rFonts w:ascii="Consolas" w:hAnsi="Consolas"/>
          <w:sz w:val="18"/>
        </w:rPr>
        <w:t>FROM DBA_USERS WHERE USERNAME = 'EUC_SNG';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SELECT OWNER, OBJECT_NAME, OBJECT_TYPE</w:t>
      </w:r>
    </w:p>
    <w:p>
      <w:pPr/>
      <w:r>
        <w:rPr>
          <w:rFonts w:ascii="Consolas" w:hAnsi="Consolas"/>
          <w:sz w:val="18"/>
        </w:rPr>
        <w:t>FROM DBA_OBJECTS WHERE OWNER = 'EUC_SNG';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SELECT SID, SERIAL#, USERNAME, STATUS</w:t>
      </w:r>
    </w:p>
    <w:p>
      <w:pPr/>
      <w:r>
        <w:rPr>
          <w:rFonts w:ascii="Consolas" w:hAnsi="Consolas"/>
          <w:sz w:val="18"/>
        </w:rPr>
        <w:t>FROM V$SESSION WHERE USERNAME = 'EUC_SNG';</w:t>
      </w:r>
    </w:p>
    <w:p>
      <w:r>
        <w:rPr>
          <w:b/>
        </w:rPr>
        <w:t>期待値：</w:t>
      </w:r>
      <w:r>
        <w:t>EUC_SNGが存在し、削除対象であること。所有オブジェクトおよび接続セッションの有無を確認できること。</w:t>
      </w:r>
    </w:p>
    <w:p>
      <w:r>
        <w:rPr>
          <w:b/>
        </w:rPr>
        <w:t>注意：</w:t>
      </w:r>
      <w:r>
        <w:t>EUC_SNGが接続中の場合は、対象セッションを確認・終了してからDROP USERを実行する。</w:t>
      </w:r>
    </w:p>
    <w:p>
      <w:r>
        <w:rPr>
          <w:b/>
          <w:sz w:val="26"/>
        </w:rPr>
        <w:t>4. Role付与状況確認</w:t>
      </w:r>
    </w:p>
    <w:p>
      <w:r>
        <w:rPr>
          <w:b/>
        </w:rPr>
        <w:t>作業内容：</w:t>
      </w:r>
      <w:r>
        <w:t>EUC_SNGに付与されているRoleを確認する。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SELECT GRANTEE, GRANTED_ROLE, ADMIN_OPTION</w:t>
      </w:r>
    </w:p>
    <w:p>
      <w:pPr/>
      <w:r>
        <w:rPr>
          <w:rFonts w:ascii="Consolas" w:hAnsi="Consolas"/>
          <w:sz w:val="18"/>
        </w:rPr>
        <w:t>FROM DBA_ROLE_PRIVS WHERE GRANTEE = 'EUC_SNG';</w:t>
      </w:r>
    </w:p>
    <w:p>
      <w:r>
        <w:rPr>
          <w:b/>
        </w:rPr>
        <w:t>期待値：</w:t>
      </w:r>
      <w:r>
        <w:t>EUC_SNGにRL_SATS等の対象Roleが付与されていることを確認する。</w:t>
      </w:r>
    </w:p>
    <w:p>
      <w:r>
        <w:rPr>
          <w:b/>
          <w:sz w:val="26"/>
        </w:rPr>
        <w:t>5. Role権限解除</w:t>
      </w:r>
    </w:p>
    <w:p>
      <w:r>
        <w:rPr>
          <w:b/>
        </w:rPr>
        <w:t>作業内容：</w:t>
      </w:r>
      <w:r>
        <w:t>EUC_SNGから対象Roleを解除する。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REVOKE RL_SATS FROM EUC_SNG;</w:t>
      </w:r>
    </w:p>
    <w:p>
      <w:r>
        <w:rPr>
          <w:b/>
        </w:rPr>
        <w:t>期待値：</w:t>
      </w:r>
      <w:r>
        <w:t>エラーが発生せず、Roleが正常に解除されること。</w:t>
      </w:r>
    </w:p>
    <w:p>
      <w:r>
        <w:rPr>
          <w:b/>
          <w:sz w:val="26"/>
        </w:rPr>
        <w:t>6. Resource Manager設定確認</w:t>
      </w:r>
    </w:p>
    <w:p>
      <w:r>
        <w:rPr>
          <w:b/>
        </w:rPr>
        <w:t>作業内容：</w:t>
      </w:r>
      <w:r>
        <w:t>EUC_SNGに紐付くConsumer Group MappingおよびSwitch権限を確認する。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SELECT ATTRIBUTE, VALUE, CONSUMER_GROUP, STATUS</w:t>
      </w:r>
    </w:p>
    <w:p>
      <w:pPr/>
      <w:r>
        <w:rPr>
          <w:rFonts w:ascii="Consolas" w:hAnsi="Consolas"/>
          <w:sz w:val="18"/>
        </w:rPr>
        <w:t>FROM DBA_RSRC_GROUP_MAPPINGS</w:t>
      </w:r>
    </w:p>
    <w:p>
      <w:pPr/>
      <w:r>
        <w:rPr>
          <w:rFonts w:ascii="Consolas" w:hAnsi="Consolas"/>
          <w:sz w:val="18"/>
        </w:rPr>
        <w:t>WHERE VALUE = 'EUC_SNG';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SELECT GRANTEE, GRANTED_GROUP, GRANT_OPTION, INITIAL_GROUP</w:t>
      </w:r>
    </w:p>
    <w:p>
      <w:pPr/>
      <w:r>
        <w:rPr>
          <w:rFonts w:ascii="Consolas" w:hAnsi="Consolas"/>
          <w:sz w:val="18"/>
        </w:rPr>
        <w:t>FROM DBA_RSRC_CONSUMER_GROUP_PRIVS</w:t>
      </w:r>
    </w:p>
    <w:p>
      <w:pPr/>
      <w:r>
        <w:rPr>
          <w:rFonts w:ascii="Consolas" w:hAnsi="Consolas"/>
          <w:sz w:val="18"/>
        </w:rPr>
        <w:t>WHERE GRANTEE = 'EUC_SNG';</w:t>
      </w:r>
    </w:p>
    <w:p>
      <w:r>
        <w:rPr>
          <w:b/>
        </w:rPr>
        <w:t>期待値：</w:t>
      </w:r>
      <w:r>
        <w:t>EUC_SNGに紐付くSATS_GROUPS等の設定が確認できること。</w:t>
      </w:r>
    </w:p>
    <w:p>
      <w:r>
        <w:rPr>
          <w:b/>
          <w:sz w:val="26"/>
        </w:rPr>
        <w:t>7. Resource Manager設定解除</w:t>
      </w:r>
    </w:p>
    <w:p>
      <w:r>
        <w:rPr>
          <w:b/>
        </w:rPr>
        <w:t>作業内容：</w:t>
      </w:r>
      <w:r>
        <w:t>EUC_SNGのConsumer Group MappingおよびSwitch権限を解除する。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BEGIN</w:t>
      </w:r>
    </w:p>
    <w:p>
      <w:pPr/>
      <w:r>
        <w:rPr>
          <w:rFonts w:ascii="Consolas" w:hAnsi="Consolas"/>
          <w:sz w:val="18"/>
        </w:rPr>
        <w:t xml:space="preserve">  DBMS_RESOURCE_MANAGER.CLEAR_PENDING_AREA();</w:t>
      </w:r>
    </w:p>
    <w:p>
      <w:pPr/>
      <w:r>
        <w:rPr>
          <w:rFonts w:ascii="Consolas" w:hAnsi="Consolas"/>
          <w:sz w:val="18"/>
        </w:rPr>
        <w:t xml:space="preserve">  DBMS_RESOURCE_MANAGER.CREATE_PENDING_AREA();</w:t>
      </w:r>
    </w:p>
    <w:p>
      <w:pPr/>
      <w:r>
        <w:rPr>
          <w:rFonts w:ascii="Consolas" w:hAnsi="Consolas"/>
          <w:sz w:val="18"/>
        </w:rPr>
        <w:t>END;</w:t>
      </w:r>
    </w:p>
    <w:p>
      <w:pPr/>
      <w:r>
        <w:rPr>
          <w:rFonts w:ascii="Consolas" w:hAnsi="Consolas"/>
          <w:sz w:val="18"/>
        </w:rPr>
        <w:t>/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BEGIN</w:t>
      </w:r>
    </w:p>
    <w:p>
      <w:pPr/>
      <w:r>
        <w:rPr>
          <w:rFonts w:ascii="Consolas" w:hAnsi="Consolas"/>
          <w:sz w:val="18"/>
        </w:rPr>
        <w:t xml:space="preserve">  DBMS_RESOURCE_MANAGER.SET_CONSUMER_GROUP_MAPPING(</w:t>
      </w:r>
    </w:p>
    <w:p>
      <w:pPr/>
      <w:r>
        <w:rPr>
          <w:rFonts w:ascii="Consolas" w:hAnsi="Consolas"/>
          <w:sz w:val="18"/>
        </w:rPr>
        <w:t xml:space="preserve">    attribute =&gt; DBMS_RESOURCE_MANAGER.ORACLE_USER,</w:t>
      </w:r>
    </w:p>
    <w:p>
      <w:pPr/>
      <w:r>
        <w:rPr>
          <w:rFonts w:ascii="Consolas" w:hAnsi="Consolas"/>
          <w:sz w:val="18"/>
        </w:rPr>
        <w:t xml:space="preserve">    value =&gt; 'EUC_SNG',</w:t>
      </w:r>
    </w:p>
    <w:p>
      <w:pPr/>
      <w:r>
        <w:rPr>
          <w:rFonts w:ascii="Consolas" w:hAnsi="Consolas"/>
          <w:sz w:val="18"/>
        </w:rPr>
        <w:t xml:space="preserve">    consumer_group =&gt; NULL);</w:t>
      </w:r>
    </w:p>
    <w:p>
      <w:pPr/>
      <w:r>
        <w:rPr>
          <w:rFonts w:ascii="Consolas" w:hAnsi="Consolas"/>
          <w:sz w:val="18"/>
        </w:rPr>
        <w:t>END;</w:t>
      </w:r>
    </w:p>
    <w:p>
      <w:pPr/>
      <w:r>
        <w:rPr>
          <w:rFonts w:ascii="Consolas" w:hAnsi="Consolas"/>
          <w:sz w:val="18"/>
        </w:rPr>
        <w:t>/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BEGIN</w:t>
      </w:r>
    </w:p>
    <w:p>
      <w:pPr/>
      <w:r>
        <w:rPr>
          <w:rFonts w:ascii="Consolas" w:hAnsi="Consolas"/>
          <w:sz w:val="18"/>
        </w:rPr>
        <w:t xml:space="preserve">  DBMS_RESOURCE_MANAGER.VALIDATE_PENDING_AREA();</w:t>
      </w:r>
    </w:p>
    <w:p>
      <w:pPr/>
      <w:r>
        <w:rPr>
          <w:rFonts w:ascii="Consolas" w:hAnsi="Consolas"/>
          <w:sz w:val="18"/>
        </w:rPr>
        <w:t xml:space="preserve">  DBMS_RESOURCE_MANAGER.SUBMIT_PENDING_AREA();</w:t>
      </w:r>
    </w:p>
    <w:p>
      <w:pPr/>
      <w:r>
        <w:rPr>
          <w:rFonts w:ascii="Consolas" w:hAnsi="Consolas"/>
          <w:sz w:val="18"/>
        </w:rPr>
        <w:t>END;</w:t>
      </w:r>
    </w:p>
    <w:p>
      <w:pPr/>
      <w:r>
        <w:rPr>
          <w:rFonts w:ascii="Consolas" w:hAnsi="Consolas"/>
          <w:sz w:val="18"/>
        </w:rPr>
        <w:t>/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BEGIN</w:t>
      </w:r>
    </w:p>
    <w:p>
      <w:pPr/>
      <w:r>
        <w:rPr>
          <w:rFonts w:ascii="Consolas" w:hAnsi="Consolas"/>
          <w:sz w:val="18"/>
        </w:rPr>
        <w:t xml:space="preserve">  DBMS_RESOURCE_MANAGER_PRIVS.REVOKE_SWITCH_CONSUMER_GROUP(</w:t>
      </w:r>
    </w:p>
    <w:p>
      <w:pPr/>
      <w:r>
        <w:rPr>
          <w:rFonts w:ascii="Consolas" w:hAnsi="Consolas"/>
          <w:sz w:val="18"/>
        </w:rPr>
        <w:t xml:space="preserve">    revokee_name =&gt; 'EUC_SNG',</w:t>
      </w:r>
    </w:p>
    <w:p>
      <w:pPr/>
      <w:r>
        <w:rPr>
          <w:rFonts w:ascii="Consolas" w:hAnsi="Consolas"/>
          <w:sz w:val="18"/>
        </w:rPr>
        <w:t xml:space="preserve">    consumer_group =&gt; 'SATS_GROUPS');</w:t>
      </w:r>
    </w:p>
    <w:p>
      <w:pPr/>
      <w:r>
        <w:rPr>
          <w:rFonts w:ascii="Consolas" w:hAnsi="Consolas"/>
          <w:sz w:val="18"/>
        </w:rPr>
        <w:t>END;</w:t>
      </w:r>
    </w:p>
    <w:p>
      <w:pPr/>
      <w:r>
        <w:rPr>
          <w:rFonts w:ascii="Consolas" w:hAnsi="Consolas"/>
          <w:sz w:val="18"/>
        </w:rPr>
        <w:t>/</w:t>
      </w:r>
    </w:p>
    <w:p>
      <w:r>
        <w:rPr>
          <w:b/>
        </w:rPr>
        <w:t>期待値：</w:t>
      </w:r>
      <w:r>
        <w:t>エラーが発生せず、EUC_SNGのMappingおよびSwitch権限が解除されること。</w:t>
      </w:r>
    </w:p>
    <w:p>
      <w:r>
        <w:rPr>
          <w:b/>
        </w:rPr>
        <w:t>注意：</w:t>
      </w:r>
      <w:r>
        <w:t>SATS_GROUPS自体は共有Consumer Groupのため削除しない。</w:t>
      </w:r>
    </w:p>
    <w:p>
      <w:r>
        <w:rPr>
          <w:b/>
          <w:sz w:val="26"/>
        </w:rPr>
        <w:t>8. Profile設定確認</w:t>
      </w:r>
    </w:p>
    <w:p>
      <w:r>
        <w:rPr>
          <w:b/>
        </w:rPr>
        <w:t>作業内容：</w:t>
      </w:r>
      <w:r>
        <w:t>EUC_SNGに設定されているProfileを確認する。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SELECT USERNAME, ACCOUNT_STATUS, PROFILE</w:t>
      </w:r>
    </w:p>
    <w:p>
      <w:pPr/>
      <w:r>
        <w:rPr>
          <w:rFonts w:ascii="Consolas" w:hAnsi="Consolas"/>
          <w:sz w:val="18"/>
        </w:rPr>
        <w:t>FROM DBA_USERS WHERE USERNAME = 'EUC_SNG';</w:t>
      </w:r>
    </w:p>
    <w:p>
      <w:r>
        <w:rPr>
          <w:b/>
        </w:rPr>
        <w:t>期待値：</w:t>
      </w:r>
      <w:r>
        <w:t>EUC_SNGのProfileが想定どおり確認できること。</w:t>
      </w:r>
    </w:p>
    <w:p>
      <w:r>
        <w:rPr>
          <w:b/>
        </w:rPr>
        <w:t>注意：</w:t>
      </w:r>
      <w:r>
        <w:t>PROJ_SATSは共有Profileのため削除しない。ユーザー削除によりEUC_SNGとの紐付けだけがなくなる。</w:t>
      </w:r>
    </w:p>
    <w:p>
      <w:r>
        <w:rPr>
          <w:b/>
          <w:sz w:val="26"/>
        </w:rPr>
        <w:t>9. 監査設定解除</w:t>
      </w:r>
    </w:p>
    <w:p>
      <w:r>
        <w:rPr>
          <w:b/>
        </w:rPr>
        <w:t>作業内容：</w:t>
      </w:r>
      <w:r>
        <w:t>EUC_SNGに対して設定されたSELECT TABLE監査を解除する。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NOAUDIT SELECT TABLE BY EUC_SNG BY ACCESS;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SELECT USER_NAME, AUDIT_OPTION, SUCCESS, FAILURE</w:t>
      </w:r>
    </w:p>
    <w:p>
      <w:pPr/>
      <w:r>
        <w:rPr>
          <w:rFonts w:ascii="Consolas" w:hAnsi="Consolas"/>
          <w:sz w:val="18"/>
        </w:rPr>
        <w:t>FROM DBA_STMT_AUDIT_OPTS</w:t>
      </w:r>
    </w:p>
    <w:p>
      <w:pPr/>
      <w:r>
        <w:rPr>
          <w:rFonts w:ascii="Consolas" w:hAnsi="Consolas"/>
          <w:sz w:val="18"/>
        </w:rPr>
        <w:t>WHERE USER_NAME = 'EUC_SNG';</w:t>
      </w:r>
    </w:p>
    <w:p>
      <w:r>
        <w:rPr>
          <w:b/>
        </w:rPr>
        <w:t>期待値：</w:t>
      </w:r>
      <w:r>
        <w:t>EUC_SNGに対する対象監査設定が解除されること。</w:t>
      </w:r>
    </w:p>
    <w:p>
      <w:r>
        <w:rPr>
          <w:b/>
        </w:rPr>
        <w:t>注意：</w:t>
      </w:r>
      <w:r>
        <w:t>「AUDIT ALTER DATABASE BY ACCESS」はユーザー固有ではないグローバル監査設定のため、他用途で使用していないことを確認せずにNOAUDITしないこと。</w:t>
      </w:r>
    </w:p>
    <w:p>
      <w:r>
        <w:rPr>
          <w:b/>
          <w:sz w:val="26"/>
        </w:rPr>
        <w:t>10. Logon Trigger削除</w:t>
      </w:r>
    </w:p>
    <w:p>
      <w:r>
        <w:rPr>
          <w:b/>
        </w:rPr>
        <w:t>作業内容：</w:t>
      </w:r>
      <w:r>
        <w:t>EUC_SNG専用のLogon Triggerを削除する。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SELECT TRIGGER_NAME, STATUS</w:t>
      </w:r>
    </w:p>
    <w:p>
      <w:pPr/>
      <w:r>
        <w:rPr>
          <w:rFonts w:ascii="Consolas" w:hAnsi="Consolas"/>
          <w:sz w:val="18"/>
        </w:rPr>
        <w:t>FROM DBA_TRIGGERS</w:t>
      </w:r>
    </w:p>
    <w:p>
      <w:pPr/>
      <w:r>
        <w:rPr>
          <w:rFonts w:ascii="Consolas" w:hAnsi="Consolas"/>
          <w:sz w:val="18"/>
        </w:rPr>
        <w:t>WHERE TRIGGER_NAME = 'TRG_LOGON_EUC_SNG';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DROP TRIGGER SYS.TRG_LOGON_EUC_SNG;</w:t>
      </w:r>
    </w:p>
    <w:p>
      <w:r>
        <w:rPr>
          <w:b/>
        </w:rPr>
        <w:t>期待値：</w:t>
      </w:r>
      <w:r>
        <w:t>エラーが発生せず、TRG_LOGON_EUC_SNGが削除されること。</w:t>
      </w:r>
    </w:p>
    <w:p>
      <w:r>
        <w:rPr>
          <w:b/>
        </w:rPr>
        <w:t>注意：</w:t>
      </w:r>
      <w:r>
        <w:t>共有Triggerではないことを事前に確認する。</w:t>
      </w:r>
    </w:p>
    <w:p>
      <w:r>
        <w:rPr>
          <w:b/>
          <w:sz w:val="26"/>
        </w:rPr>
        <w:t>11. EUC_SNGユーザー削除</w:t>
      </w:r>
    </w:p>
    <w:p>
      <w:r>
        <w:rPr>
          <w:b/>
        </w:rPr>
        <w:t>作業内容：</w:t>
      </w:r>
      <w:r>
        <w:t>EUC_SNGユーザーを削除する。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DROP USER EUC_SNG CASCADE;</w:t>
      </w:r>
    </w:p>
    <w:p>
      <w:r>
        <w:rPr>
          <w:b/>
        </w:rPr>
        <w:t>期待値：</w:t>
      </w:r>
      <w:r>
        <w:t>エラーが発生せず、EUC_SNGユーザーが削除されること。</w:t>
      </w:r>
    </w:p>
    <w:p>
      <w:r>
        <w:rPr>
          <w:b/>
        </w:rPr>
        <w:t>注意：</w:t>
      </w:r>
      <w:r>
        <w:t>CASCADEはEUC_SNGスキーマ内のオブジェクトも削除するため、事前にDBA_OBJECTSで所有オブジェクトを確認すること。</w:t>
      </w:r>
    </w:p>
    <w:p>
      <w:r>
        <w:rPr>
          <w:b/>
          <w:sz w:val="26"/>
        </w:rPr>
        <w:t>12. 削除後確認</w:t>
      </w:r>
    </w:p>
    <w:p>
      <w:r>
        <w:rPr>
          <w:b/>
        </w:rPr>
        <w:t>作業内容：</w:t>
      </w:r>
      <w:r>
        <w:t>EUC_SNG、Role、Resource Manager、監査、Triggerの削除・解除状況を確認する。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SELECT USERNAME FROM DBA_USERS WHERE USERNAME = 'EUC_SNG';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SELECT GRANTEE, GRANTED_ROLE</w:t>
      </w:r>
    </w:p>
    <w:p>
      <w:pPr/>
      <w:r>
        <w:rPr>
          <w:rFonts w:ascii="Consolas" w:hAnsi="Consolas"/>
          <w:sz w:val="18"/>
        </w:rPr>
        <w:t>FROM DBA_ROLE_PRIVS WHERE GRANTEE = 'EUC_SNG';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SELECT ATTRIBUTE, VALUE, CONSUMER_GROUP, STATUS</w:t>
      </w:r>
    </w:p>
    <w:p>
      <w:pPr/>
      <w:r>
        <w:rPr>
          <w:rFonts w:ascii="Consolas" w:hAnsi="Consolas"/>
          <w:sz w:val="18"/>
        </w:rPr>
        <w:t>FROM DBA_RSRC_GROUP_MAPPINGS WHERE VALUE = 'EUC_SNG';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SELECT GRANTEE, GRANTED_GROUP</w:t>
      </w:r>
    </w:p>
    <w:p>
      <w:pPr/>
      <w:r>
        <w:rPr>
          <w:rFonts w:ascii="Consolas" w:hAnsi="Consolas"/>
          <w:sz w:val="18"/>
        </w:rPr>
        <w:t>FROM DBA_RSRC_CONSUMER_GROUP_PRIVS WHERE GRANTEE = 'EUC_SNG';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>SELECT TRIGGER_NAME, STATUS</w:t>
      </w:r>
    </w:p>
    <w:p>
      <w:pPr/>
      <w:r>
        <w:rPr>
          <w:rFonts w:ascii="Consolas" w:hAnsi="Consolas"/>
          <w:sz w:val="18"/>
        </w:rPr>
        <w:t>FROM DBA_TRIGGERS WHERE TRIGGER_NAME = 'TRG_LOGON_EUC_SNG';</w:t>
      </w:r>
    </w:p>
    <w:p>
      <w:r>
        <w:rPr>
          <w:b/>
        </w:rPr>
        <w:t>期待値：</w:t>
      </w:r>
      <w:r>
        <w:t>EUC_SNGに関するユーザー、Role付与、Resource Manager Mapping/権限、専用Triggerが残っていないこと。</w:t>
      </w:r>
    </w:p>
    <w:p>
      <w:r>
        <w:rPr>
          <w:b/>
          <w:sz w:val="26"/>
        </w:rPr>
        <w:t>13. ログイン不可確認</w:t>
      </w:r>
    </w:p>
    <w:p>
      <w:r>
        <w:rPr>
          <w:b/>
        </w:rPr>
        <w:t>作業内容：</w:t>
      </w:r>
      <w:r>
        <w:t>削除したEUC_SNGでデータベースへログインできないことを確認する。</w:t>
      </w:r>
    </w:p>
    <w:p>
      <w:r>
        <w:rPr>
          <w:b/>
        </w:rPr>
        <w:t>実行コマンド：</w:t>
      </w:r>
    </w:p>
    <w:p>
      <w:pPr/>
      <w:r>
        <w:rPr>
          <w:rFonts w:ascii="Consolas" w:hAnsi="Consolas"/>
          <w:sz w:val="18"/>
        </w:rPr>
        <w:t>sqlplus EUC_SNG/xxxx@PRIMAS</w:t>
      </w:r>
    </w:p>
    <w:p>
      <w:r>
        <w:rPr>
          <w:b/>
        </w:rPr>
        <w:t>期待値：</w:t>
      </w:r>
      <w:r>
        <w:t>EUC_SNGが存在しないため、ログインできないこと。</w:t>
      </w:r>
    </w:p>
    <w:p>
      <w:r>
        <w:rPr>
          <w:b/>
        </w:rPr>
        <w:t>注意：</w:t>
      </w:r>
      <w:r>
        <w:t>実際のパスワードは手順書に記載せず、既存の管理方法に従う。</w:t>
      </w:r>
    </w:p>
    <w:p>
      <w:r>
        <w:rPr>
          <w:b/>
          <w:sz w:val="26"/>
        </w:rPr>
        <w:t>削除対象と扱い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対象</w:t>
            </w:r>
          </w:p>
        </w:tc>
        <w:tc>
          <w:tcPr>
            <w:tcW w:type="dxa" w:w="2880"/>
          </w:tcPr>
          <w:p>
            <w:r>
              <w:t>削除・解除</w:t>
            </w:r>
          </w:p>
        </w:tc>
        <w:tc>
          <w:tcPr>
            <w:tcW w:type="dxa" w:w="2880"/>
          </w:tcPr>
          <w:p>
            <w:r>
              <w:t>対象自体を削除？</w:t>
            </w:r>
          </w:p>
        </w:tc>
      </w:tr>
      <w:tr>
        <w:tc>
          <w:tcPr>
            <w:tcW w:type="dxa" w:w="2880"/>
            <w:vAlign w:val="center"/>
          </w:tcPr>
          <w:p>
            <w:r>
              <w:t>EUC_SNG</w:t>
            </w:r>
          </w:p>
        </w:tc>
        <w:tc>
          <w:tcPr>
            <w:tcW w:type="dxa" w:w="2880"/>
            <w:vAlign w:val="center"/>
          </w:tcPr>
          <w:p>
            <w:r>
              <w:t>ユーザー削除</w:t>
            </w:r>
          </w:p>
        </w:tc>
        <w:tc>
          <w:tcPr>
            <w:tcW w:type="dxa" w:w="2880"/>
            <w:vAlign w:val="center"/>
          </w:tcPr>
          <w:p>
            <w: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>
              <w:t>RL_SATS</w:t>
            </w:r>
          </w:p>
        </w:tc>
        <w:tc>
          <w:tcPr>
            <w:tcW w:type="dxa" w:w="2880"/>
            <w:vAlign w:val="center"/>
          </w:tcPr>
          <w:p>
            <w:r>
              <w:t>EUC_SNGからREVOKE</w:t>
            </w:r>
          </w:p>
        </w:tc>
        <w:tc>
          <w:tcPr>
            <w:tcW w:type="dxa" w:w="2880"/>
            <w:vAlign w:val="center"/>
          </w:tcPr>
          <w:p>
            <w: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PROJ_SATS</w:t>
            </w:r>
          </w:p>
        </w:tc>
        <w:tc>
          <w:tcPr>
            <w:tcW w:type="dxa" w:w="2880"/>
            <w:vAlign w:val="center"/>
          </w:tcPr>
          <w:p>
            <w:r>
              <w:t>EUC_SNGとの紐付け消失</w:t>
            </w:r>
          </w:p>
        </w:tc>
        <w:tc>
          <w:tcPr>
            <w:tcW w:type="dxa" w:w="2880"/>
            <w:vAlign w:val="center"/>
          </w:tcPr>
          <w:p>
            <w: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t>SATS_GROUPS</w:t>
            </w:r>
          </w:p>
        </w:tc>
        <w:tc>
          <w:tcPr>
            <w:tcW w:type="dxa" w:w="2880"/>
            <w:vAlign w:val="center"/>
          </w:tcPr>
          <w:p>
            <w:r>
              <w:t>EUC_SNGのMapping/権限解除</w:t>
            </w:r>
          </w:p>
        </w:tc>
        <w:tc>
          <w:tcPr>
            <w:tcW w:type="dxa" w:w="2880"/>
            <w:vAlign w:val="center"/>
          </w:tcPr>
          <w:p>
            <w: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>
              <w:t>TRG_LOGON_EUC_SNG</w:t>
            </w:r>
          </w:p>
        </w:tc>
        <w:tc>
          <w:tcPr>
            <w:tcW w:type="dxa" w:w="2880"/>
            <w:vAlign w:val="center"/>
          </w:tcPr>
          <w:p>
            <w:r>
              <w:t>DROP TRIGGER</w:t>
            </w:r>
          </w:p>
        </w:tc>
        <w:tc>
          <w:tcPr>
            <w:tcW w:type="dxa" w:w="2880"/>
            <w:vAlign w:val="center"/>
          </w:tcPr>
          <w:p>
            <w: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r>
              <w:t>SELECT TABLE Audit</w:t>
            </w:r>
          </w:p>
        </w:tc>
        <w:tc>
          <w:tcPr>
            <w:tcW w:type="dxa" w:w="2880"/>
            <w:vAlign w:val="center"/>
          </w:tcPr>
          <w:p>
            <w:r>
              <w:t>NOAUDIT</w:t>
            </w:r>
          </w:p>
        </w:tc>
        <w:tc>
          <w:tcPr>
            <w:tcW w:type="dxa" w:w="2880"/>
            <w:vAlign w:val="center"/>
          </w:tcPr>
          <w:p>
            <w:r>
              <w:t>設定解除</w:t>
            </w:r>
          </w:p>
        </w:tc>
      </w:tr>
      <w:tr>
        <w:tc>
          <w:tcPr>
            <w:tcW w:type="dxa" w:w="2880"/>
            <w:vAlign w:val="center"/>
          </w:tcPr>
          <w:p>
            <w:r>
              <w:t>ALTER DATABASE Audit</w:t>
            </w:r>
          </w:p>
        </w:tc>
        <w:tc>
          <w:tcPr>
            <w:tcW w:type="dxa" w:w="2880"/>
            <w:vAlign w:val="center"/>
          </w:tcPr>
          <w:p>
            <w:r>
              <w:t>原則そのまま</w:t>
            </w:r>
          </w:p>
        </w:tc>
        <w:tc>
          <w:tcPr>
            <w:tcW w:type="dxa" w:w="2880"/>
            <w:vAlign w:val="center"/>
          </w:tcPr>
          <w:p>
            <w:r>
              <w:t>要確認</w:t>
            </w:r>
          </w:p>
        </w:tc>
      </w:tr>
    </w:tbl>
    <w:p/>
    <w:p>
      <w:r>
        <w:rPr>
          <w:b/>
        </w:rPr>
        <w:t>重要：</w:t>
      </w:r>
      <w:r>
        <w:t>本手順は本番環境で実行する前に、実際の環境に存在するRole、Profile、Consumer Group、Audit、Triggerの設定内容と、EUC_SNGが所有するオブジェクトを確認してください。特にDROP USER ... CASCADEはスキーマオブジェクトを削除します。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